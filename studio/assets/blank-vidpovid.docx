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3FF" w:rsidRDefault="00D97597">
      <w:pPr>
        <w:jc w:val="center"/>
      </w:pPr>
      <w:r>
        <w:rPr>
          <w:b/>
        </w:rPr>
        <w:t>Н-СЬКА МІСЬКА РАДА</w:t>
      </w:r>
    </w:p>
    <w:p w:rsidR="00AB43FF" w:rsidRDefault="00D97597">
      <w:pPr>
        <w:jc w:val="center"/>
      </w:pPr>
      <w:r>
        <w:rPr>
          <w:b/>
        </w:rPr>
        <w:t>УПРАВЛІННЯ ЖИТЛОВО-КОМУНАЛЬНОГО ГОСПОДАРСТВА</w:t>
      </w:r>
    </w:p>
    <w:p w:rsidR="00AB43FF" w:rsidRDefault="00D97597">
      <w:pPr>
        <w:spacing w:after="120"/>
        <w:jc w:val="center"/>
      </w:pPr>
      <w:r>
        <w:rPr>
          <w:sz w:val="22"/>
        </w:rPr>
        <w:t>вул. Центральна, 1, м. Н-ськ, 00000, тел. (0000) 00-00-00</w:t>
      </w:r>
    </w:p>
    <w:p w:rsidR="00AB43FF" w:rsidRDefault="00D97597">
      <w:pPr>
        <w:spacing w:after="280"/>
        <w:jc w:val="center"/>
      </w:pPr>
      <w:r>
        <w:t>______________________________________________________________________________</w:t>
      </w:r>
    </w:p>
    <w:p w:rsidR="00AB43FF" w:rsidRDefault="00D97597">
      <w:pPr>
        <w:spacing w:after="80"/>
      </w:pPr>
      <w:r>
        <w:t>№ ______________ від ____________</w:t>
      </w:r>
    </w:p>
    <w:p w:rsidR="00AB43FF" w:rsidRDefault="00D97597">
      <w:pPr>
        <w:spacing w:after="360"/>
      </w:pPr>
      <w:r>
        <w:t>На № 1247/03-15 від 12.09.2026</w:t>
      </w:r>
    </w:p>
    <w:p w:rsidR="00AB43FF" w:rsidRDefault="00D97597">
      <w:pPr>
        <w:jc w:val="right"/>
      </w:pPr>
      <w:r>
        <w:t>Коваленко М. І.</w:t>
      </w:r>
    </w:p>
    <w:p w:rsidR="00AB43FF" w:rsidRDefault="00D97597">
      <w:pPr>
        <w:jc w:val="right"/>
      </w:pPr>
      <w:r>
        <w:t>вул. Садова, буд. 12, кв. 5,</w:t>
      </w:r>
    </w:p>
    <w:p w:rsidR="00AB43FF" w:rsidRDefault="00D97597">
      <w:pPr>
        <w:jc w:val="right"/>
      </w:pPr>
      <w:r>
        <w:t>м. Н-ськ, 00000</w:t>
      </w:r>
    </w:p>
    <w:p w:rsidR="00AB43FF" w:rsidRDefault="00AB43FF">
      <w:pPr>
        <w:spacing w:before="480"/>
        <w:jc w:val="both"/>
      </w:pPr>
    </w:p>
    <w:sectPr w:rsidR="00AB43FF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43FF"/>
    <w:rsid w:val="00B47730"/>
    <w:rsid w:val="00CB0664"/>
    <w:rsid w:val="00D9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529B26-502B-4DD2-A095-4CD96FED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Niyakiy Sasha</cp:lastModifiedBy>
  <cp:revision>2</cp:revision>
  <dcterms:created xsi:type="dcterms:W3CDTF">2013-12-23T23:15:00Z</dcterms:created>
  <dcterms:modified xsi:type="dcterms:W3CDTF">2026-08-20T14:32:00Z</dcterms:modified>
  <cp:category/>
</cp:coreProperties>
</file>